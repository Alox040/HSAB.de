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BF20" w14:textId="7AAA132E" w:rsidR="00C00CB5" w:rsidRDefault="00000000">
      <w:pPr>
        <w:pStyle w:val="berschrift1"/>
      </w:pPr>
      <w:r>
        <w:t xml:space="preserve">Informationen für die Website – </w:t>
      </w:r>
      <w:proofErr w:type="spellStart"/>
      <w:r>
        <w:t>Seniorenbetreuung</w:t>
      </w:r>
      <w:proofErr w:type="spellEnd"/>
      <w:r w:rsidR="00137B1D">
        <w:t xml:space="preserve"> (</w:t>
      </w:r>
      <w:proofErr w:type="spellStart"/>
      <w:r w:rsidR="00137B1D">
        <w:t>Entwurf</w:t>
      </w:r>
      <w:proofErr w:type="spellEnd"/>
      <w:r w:rsidR="00137B1D">
        <w:t>)</w:t>
      </w:r>
    </w:p>
    <w:p w14:paraId="2F81F9C8" w14:textId="77777777" w:rsidR="00C00CB5" w:rsidRDefault="00000000">
      <w:r>
        <w:t>Bitte beantworte möglichst alle Fragen. Die Informationen werden genutzt, um deine Website individuell zu erstellen und korrekt aufzubauen.</w:t>
      </w:r>
    </w:p>
    <w:p w14:paraId="28582840" w14:textId="77777777" w:rsidR="00C00CB5" w:rsidRDefault="00000000">
      <w:pPr>
        <w:pStyle w:val="berschrift2"/>
      </w:pPr>
      <w:r>
        <w:t>1. Firmendaten (für Impressum und Kontakt)</w:t>
      </w:r>
    </w:p>
    <w:p w14:paraId="590CFABC" w14:textId="77777777" w:rsidR="00C00CB5" w:rsidRDefault="00000000">
      <w:pPr>
        <w:pStyle w:val="Aufzhlungszeichen"/>
      </w:pPr>
      <w:r>
        <w:t xml:space="preserve">Wie </w:t>
      </w:r>
      <w:proofErr w:type="spellStart"/>
      <w:r>
        <w:t>heißt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Firma</w:t>
      </w:r>
      <w:proofErr w:type="spellEnd"/>
      <w:r>
        <w:t>?</w:t>
      </w:r>
    </w:p>
    <w:p w14:paraId="64C165ED" w14:textId="0BAE2477" w:rsidR="00FC09D6" w:rsidRDefault="00FC09D6" w:rsidP="00FC09D6">
      <w:pPr>
        <w:pStyle w:val="Aufzhlungszeichen"/>
        <w:numPr>
          <w:ilvl w:val="0"/>
          <w:numId w:val="0"/>
        </w:numPr>
        <w:ind w:left="360"/>
      </w:pPr>
      <w:proofErr w:type="spellStart"/>
      <w:r w:rsidRPr="00E117AC">
        <w:rPr>
          <w:highlight w:val="cyan"/>
        </w:rPr>
        <w:t>Hanseatische</w:t>
      </w:r>
      <w:proofErr w:type="spellEnd"/>
      <w:r w:rsidRPr="00E117AC">
        <w:rPr>
          <w:highlight w:val="cyan"/>
        </w:rPr>
        <w:t xml:space="preserve"> Senioren </w:t>
      </w:r>
      <w:proofErr w:type="spellStart"/>
      <w:r w:rsidRPr="00E117AC">
        <w:rPr>
          <w:highlight w:val="cyan"/>
        </w:rPr>
        <w:t>Alltagsbegleitung</w:t>
      </w:r>
      <w:proofErr w:type="spellEnd"/>
      <w:r w:rsidR="00B513B0" w:rsidRPr="00E117AC">
        <w:rPr>
          <w:highlight w:val="cyan"/>
        </w:rPr>
        <w:t xml:space="preserve"> (HSA)</w:t>
      </w:r>
    </w:p>
    <w:p w14:paraId="61FBF62E" w14:textId="77777777" w:rsidR="00C00CB5" w:rsidRDefault="00000000">
      <w:pPr>
        <w:pStyle w:val="Aufzhlungszeichen"/>
      </w:pPr>
      <w:r>
        <w:t>Name des Inhabers (dein vollständiger Name)</w:t>
      </w:r>
    </w:p>
    <w:p w14:paraId="136D7812" w14:textId="60A9687E" w:rsidR="00B513B0" w:rsidRDefault="00B513B0" w:rsidP="00B513B0">
      <w:pPr>
        <w:pStyle w:val="Aufzhlungszeichen"/>
        <w:numPr>
          <w:ilvl w:val="0"/>
          <w:numId w:val="0"/>
        </w:numPr>
        <w:ind w:left="360"/>
      </w:pPr>
      <w:r w:rsidRPr="00E117AC">
        <w:rPr>
          <w:highlight w:val="cyan"/>
        </w:rPr>
        <w:t>Wolfgang Posdziech</w:t>
      </w:r>
    </w:p>
    <w:p w14:paraId="1A203488" w14:textId="77777777" w:rsidR="00C00CB5" w:rsidRDefault="00000000">
      <w:pPr>
        <w:pStyle w:val="Aufzhlungszeichen"/>
      </w:pPr>
      <w:r>
        <w:t>Adresse (Straße, Hausnummer, PLZ, Stadt)</w:t>
      </w:r>
    </w:p>
    <w:p w14:paraId="3E933D87" w14:textId="5F8F75CE" w:rsidR="00B513B0" w:rsidRDefault="00B513B0" w:rsidP="00B513B0">
      <w:pPr>
        <w:pStyle w:val="Aufzhlungszeichen"/>
        <w:numPr>
          <w:ilvl w:val="0"/>
          <w:numId w:val="0"/>
        </w:numPr>
        <w:ind w:left="360"/>
      </w:pPr>
      <w:proofErr w:type="spellStart"/>
      <w:r w:rsidRPr="00E117AC">
        <w:rPr>
          <w:highlight w:val="cyan"/>
        </w:rPr>
        <w:t>Wulfsdorfer</w:t>
      </w:r>
      <w:proofErr w:type="spellEnd"/>
      <w:r w:rsidRPr="00E117AC">
        <w:rPr>
          <w:highlight w:val="cyan"/>
        </w:rPr>
        <w:t xml:space="preserve"> Weg 108d, 22359 Hamburg</w:t>
      </w:r>
    </w:p>
    <w:p w14:paraId="608BF582" w14:textId="77777777" w:rsidR="00C00CB5" w:rsidRDefault="00000000">
      <w:pPr>
        <w:pStyle w:val="Aufzhlungszeichen"/>
      </w:pPr>
      <w:proofErr w:type="spellStart"/>
      <w:r>
        <w:t>Telefonnummer</w:t>
      </w:r>
      <w:proofErr w:type="spellEnd"/>
    </w:p>
    <w:p w14:paraId="34A704A6" w14:textId="668A9457" w:rsidR="00B513B0" w:rsidRDefault="001B0090" w:rsidP="00B513B0">
      <w:pPr>
        <w:pStyle w:val="Aufzhlungszeichen"/>
        <w:numPr>
          <w:ilvl w:val="0"/>
          <w:numId w:val="0"/>
        </w:numPr>
        <w:ind w:left="360"/>
      </w:pPr>
      <w:r w:rsidRPr="00E117AC">
        <w:rPr>
          <w:highlight w:val="cyan"/>
        </w:rPr>
        <w:t>+49 171 626 60 18</w:t>
      </w:r>
    </w:p>
    <w:p w14:paraId="74566D97" w14:textId="77777777" w:rsidR="00C00CB5" w:rsidRDefault="00000000">
      <w:pPr>
        <w:pStyle w:val="Aufzhlungszeichen"/>
      </w:pPr>
      <w:r>
        <w:t>E-Mail-</w:t>
      </w:r>
      <w:proofErr w:type="spellStart"/>
      <w:r>
        <w:t>Adresse</w:t>
      </w:r>
      <w:proofErr w:type="spellEnd"/>
    </w:p>
    <w:p w14:paraId="0C90EC54" w14:textId="16F976A1" w:rsidR="001B0090" w:rsidRDefault="001B0090" w:rsidP="001B0090">
      <w:pPr>
        <w:pStyle w:val="Aufzhlungszeichen"/>
        <w:numPr>
          <w:ilvl w:val="0"/>
          <w:numId w:val="0"/>
        </w:numPr>
        <w:ind w:left="360"/>
      </w:pPr>
      <w:r w:rsidRPr="00E117AC">
        <w:rPr>
          <w:highlight w:val="cyan"/>
        </w:rPr>
        <w:t>posdziech@t-online.de</w:t>
      </w:r>
    </w:p>
    <w:p w14:paraId="32B7333E" w14:textId="77777777" w:rsidR="00C00CB5" w:rsidRDefault="00000000">
      <w:pPr>
        <w:pStyle w:val="Aufzhlungszeichen"/>
      </w:pPr>
      <w:r>
        <w:t>Hast du eine Steuernummer oder USt-ID? (falls vorhanden)</w:t>
      </w:r>
    </w:p>
    <w:p w14:paraId="2E87066A" w14:textId="3C161698" w:rsidR="001B0090" w:rsidRDefault="00D7562D" w:rsidP="001B0090">
      <w:pPr>
        <w:pStyle w:val="Aufzhlungszeichen"/>
        <w:numPr>
          <w:ilvl w:val="0"/>
          <w:numId w:val="0"/>
        </w:numPr>
        <w:ind w:left="360"/>
      </w:pPr>
      <w:r w:rsidRPr="00E117AC">
        <w:rPr>
          <w:highlight w:val="cyan"/>
        </w:rPr>
        <w:t>DE313499881</w:t>
      </w:r>
    </w:p>
    <w:p w14:paraId="39358EE4" w14:textId="77777777" w:rsidR="00C00CB5" w:rsidRDefault="00000000">
      <w:pPr>
        <w:pStyle w:val="berschrift2"/>
      </w:pPr>
      <w:r>
        <w:t>2. Einsatzgebiet</w:t>
      </w:r>
    </w:p>
    <w:p w14:paraId="56B7919A" w14:textId="77777777" w:rsidR="00C00CB5" w:rsidRDefault="00000000">
      <w:pPr>
        <w:pStyle w:val="Aufzhlungszeichen"/>
      </w:pPr>
      <w:r>
        <w:t xml:space="preserve">In welcher Stadt </w:t>
      </w:r>
      <w:proofErr w:type="spellStart"/>
      <w:r>
        <w:t>arbeitest</w:t>
      </w:r>
      <w:proofErr w:type="spellEnd"/>
      <w:r>
        <w:t xml:space="preserve"> du </w:t>
      </w:r>
      <w:proofErr w:type="spellStart"/>
      <w:r>
        <w:t>hauptsächlich</w:t>
      </w:r>
      <w:proofErr w:type="spellEnd"/>
      <w:r>
        <w:t>?</w:t>
      </w:r>
    </w:p>
    <w:p w14:paraId="3A0E85F5" w14:textId="1E8C01C3" w:rsidR="001039FC" w:rsidRDefault="001039FC" w:rsidP="001039FC">
      <w:pPr>
        <w:pStyle w:val="Aufzhlungszeichen"/>
        <w:numPr>
          <w:ilvl w:val="0"/>
          <w:numId w:val="0"/>
        </w:numPr>
        <w:ind w:left="360"/>
      </w:pPr>
      <w:proofErr w:type="spellStart"/>
      <w:r w:rsidRPr="001039FC">
        <w:rPr>
          <w:highlight w:val="cyan"/>
        </w:rPr>
        <w:t>Großraum</w:t>
      </w:r>
      <w:proofErr w:type="spellEnd"/>
      <w:r w:rsidRPr="001039FC">
        <w:rPr>
          <w:highlight w:val="cyan"/>
        </w:rPr>
        <w:t xml:space="preserve"> Hamburg Nord + West</w:t>
      </w:r>
    </w:p>
    <w:p w14:paraId="5B599371" w14:textId="77777777" w:rsidR="00C00CB5" w:rsidRDefault="00000000">
      <w:pPr>
        <w:pStyle w:val="Aufzhlungszeichen"/>
      </w:pPr>
      <w:r>
        <w:t>In welchem Umkreis bietest du deine Betreuung an? (z.B. 20 km)</w:t>
      </w:r>
    </w:p>
    <w:p w14:paraId="6B2757B5" w14:textId="333DA590" w:rsidR="007D15AC" w:rsidRDefault="007D15AC" w:rsidP="007D15AC">
      <w:pPr>
        <w:pStyle w:val="Aufzhlungszeichen"/>
        <w:numPr>
          <w:ilvl w:val="0"/>
          <w:numId w:val="0"/>
        </w:numPr>
        <w:ind w:left="360"/>
      </w:pPr>
      <w:r w:rsidRPr="007D15AC">
        <w:rPr>
          <w:highlight w:val="cyan"/>
        </w:rPr>
        <w:t>20 KM</w:t>
      </w:r>
    </w:p>
    <w:p w14:paraId="167A2F5E" w14:textId="77777777" w:rsidR="00C00CB5" w:rsidRDefault="00000000">
      <w:pPr>
        <w:pStyle w:val="Aufzhlungszeichen"/>
      </w:pPr>
      <w:r>
        <w:t xml:space="preserve">Welche Orte oder Städte gehören </w:t>
      </w:r>
      <w:proofErr w:type="spellStart"/>
      <w:r>
        <w:t>typischerweise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deinem</w:t>
      </w:r>
      <w:proofErr w:type="spellEnd"/>
      <w:r>
        <w:t xml:space="preserve"> </w:t>
      </w:r>
      <w:proofErr w:type="spellStart"/>
      <w:r>
        <w:t>Einsatzgebiet</w:t>
      </w:r>
      <w:proofErr w:type="spellEnd"/>
      <w:r>
        <w:t>?</w:t>
      </w:r>
    </w:p>
    <w:p w14:paraId="3AD3EB8A" w14:textId="4DFB16E7" w:rsidR="00774DB6" w:rsidRDefault="00774DB6" w:rsidP="00774DB6">
      <w:pPr>
        <w:pStyle w:val="Aufzhlungszeichen"/>
        <w:numPr>
          <w:ilvl w:val="0"/>
          <w:numId w:val="0"/>
        </w:numPr>
        <w:ind w:left="360"/>
      </w:pPr>
      <w:r w:rsidRPr="00774DB6">
        <w:rPr>
          <w:highlight w:val="cyan"/>
        </w:rPr>
        <w:t xml:space="preserve">Hamburg + </w:t>
      </w:r>
      <w:proofErr w:type="spellStart"/>
      <w:r w:rsidRPr="00774DB6">
        <w:rPr>
          <w:highlight w:val="cyan"/>
        </w:rPr>
        <w:t>Randgebiete</w:t>
      </w:r>
      <w:proofErr w:type="spellEnd"/>
    </w:p>
    <w:p w14:paraId="6877F067" w14:textId="77777777" w:rsidR="00C00CB5" w:rsidRDefault="00000000">
      <w:pPr>
        <w:pStyle w:val="berschrift2"/>
      </w:pPr>
      <w:r>
        <w:t>3. Leistungen</w:t>
      </w:r>
    </w:p>
    <w:p w14:paraId="5C4E95A7" w14:textId="77777777" w:rsidR="00C00CB5" w:rsidRDefault="00000000">
      <w:pPr>
        <w:pStyle w:val="Aufzhlungszeichen"/>
      </w:pPr>
      <w:r>
        <w:t>Welche Dienstleistungen bietest du genau an? (z.B. Haushaltshilfe, Begleitung zum Arzt, Einkaufshilfe)</w:t>
      </w:r>
    </w:p>
    <w:p w14:paraId="5B020F43" w14:textId="60A29F99" w:rsidR="00966FFB" w:rsidRPr="000F6F24" w:rsidRDefault="00117BBF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proofErr w:type="spellStart"/>
      <w:r w:rsidRPr="000F6F24">
        <w:rPr>
          <w:highlight w:val="cyan"/>
        </w:rPr>
        <w:t>Vermittlung</w:t>
      </w:r>
      <w:proofErr w:type="spellEnd"/>
      <w:r w:rsidRPr="000F6F24">
        <w:rPr>
          <w:highlight w:val="cyan"/>
        </w:rPr>
        <w:t xml:space="preserve"> </w:t>
      </w:r>
      <w:r w:rsidR="00FA024F" w:rsidRPr="000F6F24">
        <w:rPr>
          <w:highlight w:val="cyan"/>
        </w:rPr>
        <w:t xml:space="preserve">von </w:t>
      </w:r>
      <w:proofErr w:type="spellStart"/>
      <w:r w:rsidR="00FA024F" w:rsidRPr="000F6F24">
        <w:rPr>
          <w:highlight w:val="cyan"/>
        </w:rPr>
        <w:t>geschulten</w:t>
      </w:r>
      <w:proofErr w:type="spellEnd"/>
      <w:r w:rsidR="00FA024F" w:rsidRPr="000F6F24">
        <w:rPr>
          <w:highlight w:val="cyan"/>
        </w:rPr>
        <w:t xml:space="preserve"> </w:t>
      </w:r>
      <w:proofErr w:type="spellStart"/>
      <w:r w:rsidR="00FA024F" w:rsidRPr="000F6F24">
        <w:rPr>
          <w:highlight w:val="cyan"/>
        </w:rPr>
        <w:t>Betreuungskräften</w:t>
      </w:r>
      <w:proofErr w:type="spellEnd"/>
      <w:r w:rsidR="00FA024F" w:rsidRPr="000F6F24">
        <w:rPr>
          <w:highlight w:val="cyan"/>
        </w:rPr>
        <w:t xml:space="preserve"> für die “24h”-Betreuung (In </w:t>
      </w:r>
      <w:proofErr w:type="spellStart"/>
      <w:r w:rsidR="00FA024F" w:rsidRPr="000F6F24">
        <w:rPr>
          <w:highlight w:val="cyan"/>
        </w:rPr>
        <w:t>Kooper</w:t>
      </w:r>
      <w:r w:rsidR="0026393E" w:rsidRPr="000F6F24">
        <w:rPr>
          <w:highlight w:val="cyan"/>
        </w:rPr>
        <w:t>ation</w:t>
      </w:r>
      <w:proofErr w:type="spellEnd"/>
      <w:r w:rsidR="0026393E" w:rsidRPr="000F6F24">
        <w:rPr>
          <w:highlight w:val="cyan"/>
        </w:rPr>
        <w:t xml:space="preserve"> </w:t>
      </w:r>
      <w:proofErr w:type="spellStart"/>
      <w:r w:rsidR="0026393E" w:rsidRPr="000F6F24">
        <w:rPr>
          <w:highlight w:val="cyan"/>
        </w:rPr>
        <w:t>mit</w:t>
      </w:r>
      <w:proofErr w:type="spellEnd"/>
      <w:r w:rsidR="0026393E" w:rsidRPr="000F6F24">
        <w:rPr>
          <w:highlight w:val="cyan"/>
        </w:rPr>
        <w:t xml:space="preserve"> “Der </w:t>
      </w:r>
      <w:proofErr w:type="spellStart"/>
      <w:r w:rsidR="0026393E" w:rsidRPr="000F6F24">
        <w:rPr>
          <w:highlight w:val="cyan"/>
        </w:rPr>
        <w:t>PflegeKönig</w:t>
      </w:r>
      <w:proofErr w:type="spellEnd"/>
      <w:r w:rsidR="0026393E" w:rsidRPr="000F6F24">
        <w:rPr>
          <w:highlight w:val="cyan"/>
        </w:rPr>
        <w:t>”</w:t>
      </w:r>
      <w:r w:rsidR="00635B5E" w:rsidRPr="000F6F24">
        <w:rPr>
          <w:highlight w:val="cyan"/>
        </w:rPr>
        <w:t>)</w:t>
      </w:r>
    </w:p>
    <w:p w14:paraId="54266EA9" w14:textId="0CF20582" w:rsidR="0026393E" w:rsidRPr="000F6F24" w:rsidRDefault="0010224A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proofErr w:type="spellStart"/>
      <w:r w:rsidRPr="000F6F24">
        <w:rPr>
          <w:highlight w:val="cyan"/>
        </w:rPr>
        <w:t>Begleitung</w:t>
      </w:r>
      <w:proofErr w:type="spellEnd"/>
      <w:r w:rsidRPr="000F6F24">
        <w:rPr>
          <w:highlight w:val="cyan"/>
        </w:rPr>
        <w:t xml:space="preserve"> </w:t>
      </w:r>
      <w:proofErr w:type="spellStart"/>
      <w:r w:rsidRPr="000F6F24">
        <w:rPr>
          <w:highlight w:val="cyan"/>
        </w:rPr>
        <w:t>zu</w:t>
      </w:r>
      <w:proofErr w:type="spellEnd"/>
      <w:r w:rsidR="009F7DDA" w:rsidRPr="000F6F24">
        <w:rPr>
          <w:highlight w:val="cyan"/>
        </w:rPr>
        <w:t xml:space="preserve"> </w:t>
      </w:r>
      <w:proofErr w:type="spellStart"/>
      <w:r w:rsidR="009F7DDA" w:rsidRPr="000F6F24">
        <w:rPr>
          <w:highlight w:val="cyan"/>
        </w:rPr>
        <w:t>Termin</w:t>
      </w:r>
      <w:r w:rsidR="00A07961">
        <w:rPr>
          <w:highlight w:val="cyan"/>
        </w:rPr>
        <w:t>en</w:t>
      </w:r>
      <w:proofErr w:type="spellEnd"/>
      <w:r w:rsidR="009F7DDA" w:rsidRPr="000F6F24">
        <w:rPr>
          <w:highlight w:val="cyan"/>
        </w:rPr>
        <w:t xml:space="preserve">, </w:t>
      </w:r>
      <w:proofErr w:type="spellStart"/>
      <w:r w:rsidR="009F7DDA" w:rsidRPr="000F6F24">
        <w:rPr>
          <w:highlight w:val="cyan"/>
        </w:rPr>
        <w:t>z.B.</w:t>
      </w:r>
      <w:proofErr w:type="spellEnd"/>
      <w:r w:rsidR="009F7DDA" w:rsidRPr="000F6F24">
        <w:rPr>
          <w:highlight w:val="cyan"/>
        </w:rPr>
        <w:t xml:space="preserve"> </w:t>
      </w:r>
      <w:proofErr w:type="spellStart"/>
      <w:r w:rsidR="009F7DDA" w:rsidRPr="000F6F24">
        <w:rPr>
          <w:highlight w:val="cyan"/>
        </w:rPr>
        <w:t>Arztbesuche</w:t>
      </w:r>
      <w:proofErr w:type="spellEnd"/>
      <w:r w:rsidR="009F7DDA" w:rsidRPr="000F6F24">
        <w:rPr>
          <w:highlight w:val="cyan"/>
        </w:rPr>
        <w:t xml:space="preserve"> </w:t>
      </w:r>
      <w:proofErr w:type="spellStart"/>
      <w:r w:rsidR="009F7DDA" w:rsidRPr="000F6F24">
        <w:rPr>
          <w:highlight w:val="cyan"/>
        </w:rPr>
        <w:t>oder</w:t>
      </w:r>
      <w:proofErr w:type="spellEnd"/>
      <w:r w:rsidR="009F7DDA" w:rsidRPr="000F6F24">
        <w:rPr>
          <w:highlight w:val="cyan"/>
        </w:rPr>
        <w:t xml:space="preserve"> </w:t>
      </w:r>
      <w:proofErr w:type="spellStart"/>
      <w:r w:rsidR="009F7DDA" w:rsidRPr="000F6F24">
        <w:rPr>
          <w:highlight w:val="cyan"/>
        </w:rPr>
        <w:t>Behördengänge</w:t>
      </w:r>
      <w:proofErr w:type="spellEnd"/>
    </w:p>
    <w:p w14:paraId="3D5A0989" w14:textId="6709E7CE" w:rsidR="002525C9" w:rsidRPr="000F6F24" w:rsidRDefault="00C0136C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r>
        <w:rPr>
          <w:highlight w:val="cyan"/>
        </w:rPr>
        <w:t xml:space="preserve">Gesellschaft </w:t>
      </w:r>
      <w:proofErr w:type="spellStart"/>
      <w:r>
        <w:rPr>
          <w:highlight w:val="cyan"/>
        </w:rPr>
        <w:t>bei</w:t>
      </w:r>
      <w:proofErr w:type="spellEnd"/>
      <w:r>
        <w:rPr>
          <w:highlight w:val="cyan"/>
        </w:rPr>
        <w:t xml:space="preserve"> </w:t>
      </w:r>
      <w:proofErr w:type="spellStart"/>
      <w:r w:rsidR="00B66087" w:rsidRPr="000F6F24">
        <w:rPr>
          <w:highlight w:val="cyan"/>
        </w:rPr>
        <w:t>Ausflügen</w:t>
      </w:r>
      <w:proofErr w:type="spellEnd"/>
      <w:r w:rsidR="00B66087" w:rsidRPr="000F6F24">
        <w:rPr>
          <w:highlight w:val="cyan"/>
        </w:rPr>
        <w:t xml:space="preserve"> </w:t>
      </w:r>
      <w:proofErr w:type="spellStart"/>
      <w:r w:rsidR="00B66087" w:rsidRPr="000F6F24">
        <w:rPr>
          <w:highlight w:val="cyan"/>
        </w:rPr>
        <w:t>oder</w:t>
      </w:r>
      <w:proofErr w:type="spellEnd"/>
      <w:r w:rsidR="00B66087" w:rsidRPr="000F6F24">
        <w:rPr>
          <w:highlight w:val="cyan"/>
        </w:rPr>
        <w:t xml:space="preserve"> </w:t>
      </w:r>
      <w:proofErr w:type="spellStart"/>
      <w:r w:rsidR="00B66087" w:rsidRPr="000F6F24">
        <w:rPr>
          <w:highlight w:val="cyan"/>
        </w:rPr>
        <w:t>kulturellen</w:t>
      </w:r>
      <w:proofErr w:type="spellEnd"/>
      <w:r w:rsidR="00B66087" w:rsidRPr="000F6F24">
        <w:rPr>
          <w:highlight w:val="cyan"/>
        </w:rPr>
        <w:t xml:space="preserve"> </w:t>
      </w:r>
      <w:proofErr w:type="spellStart"/>
      <w:r w:rsidR="00B66087" w:rsidRPr="000F6F24">
        <w:rPr>
          <w:highlight w:val="cyan"/>
        </w:rPr>
        <w:t>Veranstaltungen</w:t>
      </w:r>
      <w:proofErr w:type="spellEnd"/>
      <w:r w:rsidR="00C24EA4" w:rsidRPr="000F6F24">
        <w:rPr>
          <w:highlight w:val="cyan"/>
        </w:rPr>
        <w:t xml:space="preserve"> (PKW </w:t>
      </w:r>
      <w:proofErr w:type="spellStart"/>
      <w:r w:rsidR="00BD041D" w:rsidRPr="000F6F24">
        <w:rPr>
          <w:highlight w:val="cyan"/>
        </w:rPr>
        <w:t>ist</w:t>
      </w:r>
      <w:proofErr w:type="spellEnd"/>
      <w:r w:rsidR="00BD041D" w:rsidRPr="000F6F24">
        <w:rPr>
          <w:highlight w:val="cyan"/>
        </w:rPr>
        <w:t xml:space="preserve"> </w:t>
      </w:r>
      <w:proofErr w:type="spellStart"/>
      <w:r w:rsidR="00C24EA4" w:rsidRPr="000F6F24">
        <w:rPr>
          <w:highlight w:val="cyan"/>
        </w:rPr>
        <w:t>vorhanden</w:t>
      </w:r>
      <w:proofErr w:type="spellEnd"/>
      <w:r w:rsidR="00C24EA4" w:rsidRPr="000F6F24">
        <w:rPr>
          <w:highlight w:val="cyan"/>
        </w:rPr>
        <w:t>)</w:t>
      </w:r>
      <w:r w:rsidR="003A0093" w:rsidRPr="000F6F24">
        <w:rPr>
          <w:highlight w:val="cyan"/>
        </w:rPr>
        <w:t xml:space="preserve"> </w:t>
      </w:r>
    </w:p>
    <w:p w14:paraId="28EE158F" w14:textId="6409ADE7" w:rsidR="00ED361F" w:rsidRPr="000F6F24" w:rsidRDefault="00ED361F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proofErr w:type="spellStart"/>
      <w:r w:rsidRPr="000F6F24">
        <w:rPr>
          <w:highlight w:val="cyan"/>
        </w:rPr>
        <w:t>Erledigung</w:t>
      </w:r>
      <w:proofErr w:type="spellEnd"/>
      <w:r w:rsidRPr="000F6F24">
        <w:rPr>
          <w:highlight w:val="cyan"/>
        </w:rPr>
        <w:t xml:space="preserve"> von Einkäufen, </w:t>
      </w:r>
      <w:proofErr w:type="spellStart"/>
      <w:r w:rsidRPr="000F6F24">
        <w:rPr>
          <w:highlight w:val="cyan"/>
        </w:rPr>
        <w:t>Besorgungen</w:t>
      </w:r>
      <w:proofErr w:type="spellEnd"/>
      <w:r w:rsidRPr="000F6F24">
        <w:rPr>
          <w:highlight w:val="cyan"/>
        </w:rPr>
        <w:t xml:space="preserve"> etc.</w:t>
      </w:r>
    </w:p>
    <w:p w14:paraId="187D3DAD" w14:textId="6EDFE108" w:rsidR="0057607B" w:rsidRPr="000F6F24" w:rsidRDefault="0057607B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proofErr w:type="spellStart"/>
      <w:r w:rsidRPr="000F6F24">
        <w:rPr>
          <w:highlight w:val="cyan"/>
        </w:rPr>
        <w:t>Erledi</w:t>
      </w:r>
      <w:r w:rsidR="006B7E19" w:rsidRPr="000F6F24">
        <w:rPr>
          <w:highlight w:val="cyan"/>
        </w:rPr>
        <w:t>gung</w:t>
      </w:r>
      <w:proofErr w:type="spellEnd"/>
      <w:r w:rsidR="006B7E19" w:rsidRPr="000F6F24">
        <w:rPr>
          <w:highlight w:val="cyan"/>
        </w:rPr>
        <w:t xml:space="preserve"> von Schriftverkehr, </w:t>
      </w:r>
      <w:proofErr w:type="spellStart"/>
      <w:r w:rsidR="006B7E19" w:rsidRPr="000F6F24">
        <w:rPr>
          <w:highlight w:val="cyan"/>
        </w:rPr>
        <w:t>Beantwortung</w:t>
      </w:r>
      <w:proofErr w:type="spellEnd"/>
      <w:r w:rsidR="006B7E19" w:rsidRPr="000F6F24">
        <w:rPr>
          <w:highlight w:val="cyan"/>
        </w:rPr>
        <w:t xml:space="preserve"> von Post</w:t>
      </w:r>
    </w:p>
    <w:p w14:paraId="3DC7B557" w14:textId="56C6F84D" w:rsidR="006B7E19" w:rsidRDefault="008C6777" w:rsidP="003A35E6">
      <w:pPr>
        <w:pStyle w:val="Aufzhlungszeichen"/>
        <w:tabs>
          <w:tab w:val="clear" w:pos="360"/>
          <w:tab w:val="num" w:pos="720"/>
        </w:tabs>
        <w:ind w:left="720"/>
        <w:rPr>
          <w:highlight w:val="cyan"/>
        </w:rPr>
      </w:pPr>
      <w:r w:rsidRPr="000F6F24">
        <w:rPr>
          <w:highlight w:val="cyan"/>
        </w:rPr>
        <w:t xml:space="preserve">Ein </w:t>
      </w:r>
      <w:proofErr w:type="spellStart"/>
      <w:r w:rsidR="00390C72" w:rsidRPr="000F6F24">
        <w:rPr>
          <w:highlight w:val="cyan"/>
        </w:rPr>
        <w:t>kleiner</w:t>
      </w:r>
      <w:proofErr w:type="spellEnd"/>
      <w:r w:rsidR="00390C72" w:rsidRPr="000F6F24">
        <w:rPr>
          <w:highlight w:val="cyan"/>
        </w:rPr>
        <w:t xml:space="preserve"> Hund </w:t>
      </w:r>
      <w:proofErr w:type="spellStart"/>
      <w:r w:rsidR="0096503E">
        <w:rPr>
          <w:highlight w:val="cyan"/>
        </w:rPr>
        <w:t>als</w:t>
      </w:r>
      <w:proofErr w:type="spellEnd"/>
      <w:r w:rsidR="0096503E">
        <w:rPr>
          <w:highlight w:val="cyan"/>
        </w:rPr>
        <w:t xml:space="preserve"> </w:t>
      </w:r>
      <w:proofErr w:type="spellStart"/>
      <w:r w:rsidR="0096503E">
        <w:rPr>
          <w:highlight w:val="cyan"/>
        </w:rPr>
        <w:t>Begleitung</w:t>
      </w:r>
      <w:proofErr w:type="spellEnd"/>
      <w:r w:rsidR="0096503E">
        <w:rPr>
          <w:highlight w:val="cyan"/>
        </w:rPr>
        <w:t xml:space="preserve"> </w:t>
      </w:r>
      <w:proofErr w:type="spellStart"/>
      <w:r w:rsidR="00390C72" w:rsidRPr="000F6F24">
        <w:rPr>
          <w:highlight w:val="cyan"/>
        </w:rPr>
        <w:t>ist</w:t>
      </w:r>
      <w:proofErr w:type="spellEnd"/>
      <w:r w:rsidR="00390C72" w:rsidRPr="000F6F24">
        <w:rPr>
          <w:highlight w:val="cyan"/>
        </w:rPr>
        <w:t xml:space="preserve"> </w:t>
      </w:r>
      <w:proofErr w:type="spellStart"/>
      <w:r w:rsidR="00390C72" w:rsidRPr="000F6F24">
        <w:rPr>
          <w:highlight w:val="cyan"/>
        </w:rPr>
        <w:t>vorhanden</w:t>
      </w:r>
      <w:proofErr w:type="spellEnd"/>
      <w:r w:rsidR="00390C72" w:rsidRPr="000F6F24">
        <w:rPr>
          <w:highlight w:val="cyan"/>
        </w:rPr>
        <w:t xml:space="preserve">, </w:t>
      </w:r>
      <w:proofErr w:type="spellStart"/>
      <w:r w:rsidR="00390C72" w:rsidRPr="000F6F24">
        <w:rPr>
          <w:highlight w:val="cyan"/>
        </w:rPr>
        <w:t>wenn</w:t>
      </w:r>
      <w:proofErr w:type="spellEnd"/>
      <w:r w:rsidR="00390C72" w:rsidRPr="000F6F24">
        <w:rPr>
          <w:highlight w:val="cyan"/>
        </w:rPr>
        <w:t xml:space="preserve"> </w:t>
      </w:r>
      <w:proofErr w:type="spellStart"/>
      <w:r w:rsidR="00390C72" w:rsidRPr="000F6F24">
        <w:rPr>
          <w:highlight w:val="cyan"/>
        </w:rPr>
        <w:t>gewünscht</w:t>
      </w:r>
      <w:proofErr w:type="spellEnd"/>
    </w:p>
    <w:p w14:paraId="4DD019A2" w14:textId="77777777" w:rsidR="00C00CB5" w:rsidRDefault="00000000">
      <w:pPr>
        <w:pStyle w:val="Aufzhlungszeichen"/>
      </w:pPr>
      <w:r>
        <w:t xml:space="preserve">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wichtigste</w:t>
      </w:r>
      <w:proofErr w:type="spellEnd"/>
      <w:r>
        <w:t xml:space="preserve"> Leistung?</w:t>
      </w:r>
    </w:p>
    <w:p w14:paraId="329E8882" w14:textId="72652707" w:rsidR="00390C72" w:rsidRDefault="00572052" w:rsidP="00390C72">
      <w:pPr>
        <w:pStyle w:val="Aufzhlungszeichen"/>
        <w:numPr>
          <w:ilvl w:val="0"/>
          <w:numId w:val="0"/>
        </w:numPr>
        <w:ind w:left="360"/>
      </w:pPr>
      <w:r w:rsidRPr="005B59B0">
        <w:rPr>
          <w:highlight w:val="cyan"/>
        </w:rPr>
        <w:t xml:space="preserve">Seit 9 Jahren </w:t>
      </w:r>
      <w:r w:rsidR="009A121E" w:rsidRPr="005B59B0">
        <w:rPr>
          <w:highlight w:val="cyan"/>
        </w:rPr>
        <w:t xml:space="preserve">“24h”-Betreuung </w:t>
      </w:r>
      <w:proofErr w:type="spellStart"/>
      <w:r w:rsidR="005B59B0" w:rsidRPr="005B59B0">
        <w:rPr>
          <w:highlight w:val="cyan"/>
        </w:rPr>
        <w:t>durch</w:t>
      </w:r>
      <w:proofErr w:type="spellEnd"/>
      <w:r w:rsidR="009A121E" w:rsidRPr="005B59B0">
        <w:rPr>
          <w:highlight w:val="cyan"/>
        </w:rPr>
        <w:t xml:space="preserve"> </w:t>
      </w:r>
      <w:proofErr w:type="spellStart"/>
      <w:r w:rsidR="007B26AB" w:rsidRPr="005B59B0">
        <w:rPr>
          <w:highlight w:val="cyan"/>
        </w:rPr>
        <w:t>motivierte</w:t>
      </w:r>
      <w:proofErr w:type="spellEnd"/>
      <w:r w:rsidR="007B26AB" w:rsidRPr="005B59B0">
        <w:rPr>
          <w:highlight w:val="cyan"/>
        </w:rPr>
        <w:t xml:space="preserve"> </w:t>
      </w:r>
      <w:proofErr w:type="spellStart"/>
      <w:r w:rsidR="007B26AB" w:rsidRPr="005B59B0">
        <w:rPr>
          <w:highlight w:val="cyan"/>
        </w:rPr>
        <w:t>Betreuungskräfte</w:t>
      </w:r>
      <w:proofErr w:type="spellEnd"/>
      <w:r w:rsidR="007B26AB" w:rsidRPr="005B59B0">
        <w:rPr>
          <w:highlight w:val="cyan"/>
        </w:rPr>
        <w:t xml:space="preserve"> </w:t>
      </w:r>
      <w:proofErr w:type="spellStart"/>
      <w:r w:rsidR="007B26AB" w:rsidRPr="005B59B0">
        <w:rPr>
          <w:highlight w:val="cyan"/>
        </w:rPr>
        <w:t>aus</w:t>
      </w:r>
      <w:proofErr w:type="spellEnd"/>
      <w:r w:rsidR="007B26AB" w:rsidRPr="005B59B0">
        <w:rPr>
          <w:highlight w:val="cyan"/>
        </w:rPr>
        <w:t xml:space="preserve"> </w:t>
      </w:r>
      <w:proofErr w:type="spellStart"/>
      <w:r w:rsidR="007B26AB" w:rsidRPr="005B59B0">
        <w:rPr>
          <w:highlight w:val="cyan"/>
        </w:rPr>
        <w:t>Osteuropa</w:t>
      </w:r>
      <w:proofErr w:type="spellEnd"/>
      <w:r w:rsidR="007B26AB">
        <w:t xml:space="preserve"> </w:t>
      </w:r>
      <w:r w:rsidR="009A121E">
        <w:t xml:space="preserve"> </w:t>
      </w:r>
    </w:p>
    <w:p w14:paraId="43744041" w14:textId="77777777" w:rsidR="00C00CB5" w:rsidRDefault="00000000">
      <w:pPr>
        <w:pStyle w:val="Aufzhlungszeichen"/>
      </w:pPr>
      <w:proofErr w:type="spellStart"/>
      <w:r>
        <w:t>Gibt</w:t>
      </w:r>
      <w:proofErr w:type="spellEnd"/>
      <w:r>
        <w:t xml:space="preserve"> es </w:t>
      </w:r>
      <w:proofErr w:type="spellStart"/>
      <w:r>
        <w:t>Leistungen</w:t>
      </w:r>
      <w:proofErr w:type="spellEnd"/>
      <w:r>
        <w:t xml:space="preserve">, auf die du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spezialisiert</w:t>
      </w:r>
      <w:proofErr w:type="spellEnd"/>
      <w:r>
        <w:t xml:space="preserve"> </w:t>
      </w:r>
      <w:proofErr w:type="spellStart"/>
      <w:r>
        <w:t>bist</w:t>
      </w:r>
      <w:proofErr w:type="spellEnd"/>
      <w:r>
        <w:t>?</w:t>
      </w:r>
    </w:p>
    <w:p w14:paraId="1CBB5224" w14:textId="37568C3A" w:rsidR="005B59B0" w:rsidRDefault="005B59B0" w:rsidP="005B59B0">
      <w:pPr>
        <w:pStyle w:val="Aufzhlungszeichen"/>
        <w:numPr>
          <w:ilvl w:val="0"/>
          <w:numId w:val="0"/>
        </w:numPr>
        <w:ind w:left="360"/>
      </w:pPr>
      <w:r w:rsidRPr="005B59B0">
        <w:rPr>
          <w:highlight w:val="cyan"/>
        </w:rPr>
        <w:t xml:space="preserve">Seit 9 Jahren “24h”-Betreuung </w:t>
      </w:r>
      <w:proofErr w:type="spellStart"/>
      <w:r w:rsidRPr="005B59B0">
        <w:rPr>
          <w:highlight w:val="cyan"/>
        </w:rPr>
        <w:t>durch</w:t>
      </w:r>
      <w:proofErr w:type="spellEnd"/>
      <w:r w:rsidRPr="005B59B0">
        <w:rPr>
          <w:highlight w:val="cyan"/>
        </w:rPr>
        <w:t xml:space="preserve"> </w:t>
      </w:r>
      <w:proofErr w:type="spellStart"/>
      <w:r w:rsidRPr="005B59B0">
        <w:rPr>
          <w:highlight w:val="cyan"/>
        </w:rPr>
        <w:t>motivierte</w:t>
      </w:r>
      <w:proofErr w:type="spellEnd"/>
      <w:r w:rsidRPr="005B59B0">
        <w:rPr>
          <w:highlight w:val="cyan"/>
        </w:rPr>
        <w:t xml:space="preserve"> </w:t>
      </w:r>
      <w:proofErr w:type="spellStart"/>
      <w:r w:rsidRPr="005B59B0">
        <w:rPr>
          <w:highlight w:val="cyan"/>
        </w:rPr>
        <w:t>Betreuungskräfte</w:t>
      </w:r>
      <w:proofErr w:type="spellEnd"/>
      <w:r w:rsidRPr="005B59B0">
        <w:rPr>
          <w:highlight w:val="cyan"/>
        </w:rPr>
        <w:t xml:space="preserve"> </w:t>
      </w:r>
      <w:proofErr w:type="spellStart"/>
      <w:r w:rsidRPr="005B59B0">
        <w:rPr>
          <w:highlight w:val="cyan"/>
        </w:rPr>
        <w:t>aus</w:t>
      </w:r>
      <w:proofErr w:type="spellEnd"/>
      <w:r w:rsidRPr="005B59B0">
        <w:rPr>
          <w:highlight w:val="cyan"/>
        </w:rPr>
        <w:t xml:space="preserve"> </w:t>
      </w:r>
      <w:proofErr w:type="spellStart"/>
      <w:r w:rsidRPr="005B59B0">
        <w:rPr>
          <w:highlight w:val="cyan"/>
        </w:rPr>
        <w:t>Osteuropa</w:t>
      </w:r>
      <w:proofErr w:type="spellEnd"/>
    </w:p>
    <w:p w14:paraId="5DD1E6BC" w14:textId="77777777" w:rsidR="00C00CB5" w:rsidRDefault="00000000">
      <w:pPr>
        <w:pStyle w:val="berschrift2"/>
      </w:pPr>
      <w:r>
        <w:lastRenderedPageBreak/>
        <w:t>4. Zielgruppe</w:t>
      </w:r>
    </w:p>
    <w:p w14:paraId="588DB46E" w14:textId="77777777" w:rsidR="00C00CB5" w:rsidRDefault="00000000">
      <w:pPr>
        <w:pStyle w:val="Aufzhlungszeichen"/>
      </w:pPr>
      <w:r>
        <w:t xml:space="preserve">Für wen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Betreuung</w:t>
      </w:r>
      <w:proofErr w:type="spellEnd"/>
      <w:r>
        <w:t xml:space="preserve"> </w:t>
      </w:r>
      <w:proofErr w:type="spellStart"/>
      <w:r>
        <w:t>gedacht</w:t>
      </w:r>
      <w:proofErr w:type="spellEnd"/>
      <w:r>
        <w:t>?</w:t>
      </w:r>
    </w:p>
    <w:p w14:paraId="1961E48B" w14:textId="3B56B9EB" w:rsidR="00C76B7E" w:rsidRDefault="00C76B7E" w:rsidP="00C76B7E">
      <w:pPr>
        <w:pStyle w:val="Aufzhlungszeichen"/>
        <w:numPr>
          <w:ilvl w:val="0"/>
          <w:numId w:val="0"/>
        </w:numPr>
        <w:ind w:left="360"/>
      </w:pPr>
      <w:r w:rsidRPr="003717A7">
        <w:rPr>
          <w:highlight w:val="cyan"/>
        </w:rPr>
        <w:t xml:space="preserve">Für </w:t>
      </w:r>
      <w:proofErr w:type="spellStart"/>
      <w:r w:rsidRPr="003717A7">
        <w:rPr>
          <w:highlight w:val="cyan"/>
        </w:rPr>
        <w:t>Seniorinnen</w:t>
      </w:r>
      <w:proofErr w:type="spellEnd"/>
      <w:r w:rsidRPr="003717A7">
        <w:rPr>
          <w:highlight w:val="cyan"/>
        </w:rPr>
        <w:t xml:space="preserve"> und Senioren, die </w:t>
      </w:r>
      <w:proofErr w:type="spellStart"/>
      <w:r w:rsidRPr="003717A7">
        <w:rPr>
          <w:highlight w:val="cyan"/>
        </w:rPr>
        <w:t>Unterstützung</w:t>
      </w:r>
      <w:proofErr w:type="spellEnd"/>
      <w:r w:rsidRPr="003717A7">
        <w:rPr>
          <w:highlight w:val="cyan"/>
        </w:rPr>
        <w:t xml:space="preserve"> </w:t>
      </w:r>
      <w:proofErr w:type="spellStart"/>
      <w:r w:rsidRPr="003717A7">
        <w:rPr>
          <w:highlight w:val="cyan"/>
        </w:rPr>
        <w:t>im</w:t>
      </w:r>
      <w:proofErr w:type="spellEnd"/>
      <w:r w:rsidRPr="003717A7">
        <w:rPr>
          <w:highlight w:val="cyan"/>
        </w:rPr>
        <w:t xml:space="preserve"> </w:t>
      </w:r>
      <w:proofErr w:type="spellStart"/>
      <w:r w:rsidRPr="003717A7">
        <w:rPr>
          <w:highlight w:val="cyan"/>
        </w:rPr>
        <w:t>Alltag</w:t>
      </w:r>
      <w:proofErr w:type="spellEnd"/>
      <w:r w:rsidRPr="003717A7">
        <w:rPr>
          <w:highlight w:val="cyan"/>
        </w:rPr>
        <w:t xml:space="preserve"> </w:t>
      </w:r>
      <w:proofErr w:type="spellStart"/>
      <w:r w:rsidRPr="003717A7">
        <w:rPr>
          <w:highlight w:val="cyan"/>
        </w:rPr>
        <w:t>benötigen</w:t>
      </w:r>
      <w:proofErr w:type="spellEnd"/>
    </w:p>
    <w:p w14:paraId="4F4FBCA6" w14:textId="77777777" w:rsidR="00C00CB5" w:rsidRDefault="00000000">
      <w:pPr>
        <w:pStyle w:val="Aufzhlungszeichen"/>
      </w:pPr>
      <w:r>
        <w:t xml:space="preserve">Arbeitest du eher mit Senioren, </w:t>
      </w:r>
      <w:proofErr w:type="spellStart"/>
      <w:r>
        <w:t>Angehörigen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beiden</w:t>
      </w:r>
      <w:proofErr w:type="spellEnd"/>
      <w:r>
        <w:t>?</w:t>
      </w:r>
    </w:p>
    <w:p w14:paraId="23208CFB" w14:textId="584712A6" w:rsidR="00144F17" w:rsidRDefault="00144F17" w:rsidP="00144F17">
      <w:pPr>
        <w:pStyle w:val="Aufzhlungszeichen"/>
        <w:numPr>
          <w:ilvl w:val="0"/>
          <w:numId w:val="0"/>
        </w:numPr>
        <w:ind w:left="360"/>
      </w:pPr>
      <w:r w:rsidRPr="003717A7">
        <w:rPr>
          <w:highlight w:val="cyan"/>
        </w:rPr>
        <w:t xml:space="preserve">Die Arbeit </w:t>
      </w:r>
      <w:proofErr w:type="spellStart"/>
      <w:r w:rsidRPr="003717A7">
        <w:rPr>
          <w:highlight w:val="cyan"/>
        </w:rPr>
        <w:t>erfolgt</w:t>
      </w:r>
      <w:proofErr w:type="spellEnd"/>
      <w:r w:rsidRPr="003717A7">
        <w:rPr>
          <w:highlight w:val="cyan"/>
        </w:rPr>
        <w:t xml:space="preserve"> </w:t>
      </w:r>
      <w:proofErr w:type="spellStart"/>
      <w:r w:rsidRPr="003717A7">
        <w:rPr>
          <w:highlight w:val="cyan"/>
        </w:rPr>
        <w:t>mit</w:t>
      </w:r>
      <w:proofErr w:type="spellEnd"/>
      <w:r w:rsidRPr="003717A7">
        <w:rPr>
          <w:highlight w:val="cyan"/>
        </w:rPr>
        <w:t xml:space="preserve"> de</w:t>
      </w:r>
      <w:r w:rsidR="00FC1562" w:rsidRPr="003717A7">
        <w:rPr>
          <w:highlight w:val="cyan"/>
        </w:rPr>
        <w:t xml:space="preserve">n Senioren, der </w:t>
      </w:r>
      <w:proofErr w:type="spellStart"/>
      <w:r w:rsidR="00FC1562" w:rsidRPr="003717A7">
        <w:rPr>
          <w:highlight w:val="cyan"/>
        </w:rPr>
        <w:t>Kontakt</w:t>
      </w:r>
      <w:proofErr w:type="spellEnd"/>
      <w:r w:rsidR="00FC1562" w:rsidRPr="003717A7">
        <w:rPr>
          <w:highlight w:val="cyan"/>
        </w:rPr>
        <w:t xml:space="preserve"> </w:t>
      </w:r>
      <w:proofErr w:type="spellStart"/>
      <w:r w:rsidR="00FC1562" w:rsidRPr="003717A7">
        <w:rPr>
          <w:highlight w:val="cyan"/>
        </w:rPr>
        <w:t>zu</w:t>
      </w:r>
      <w:proofErr w:type="spellEnd"/>
      <w:r w:rsidR="00FC1562" w:rsidRPr="003717A7">
        <w:rPr>
          <w:highlight w:val="cyan"/>
        </w:rPr>
        <w:t xml:space="preserve"> den </w:t>
      </w:r>
      <w:proofErr w:type="spellStart"/>
      <w:r w:rsidR="00FC1562" w:rsidRPr="003717A7">
        <w:rPr>
          <w:highlight w:val="cyan"/>
        </w:rPr>
        <w:t>Angehörigen</w:t>
      </w:r>
      <w:proofErr w:type="spellEnd"/>
      <w:r w:rsidR="00FC1562" w:rsidRPr="003717A7">
        <w:rPr>
          <w:highlight w:val="cyan"/>
        </w:rPr>
        <w:t xml:space="preserve"> </w:t>
      </w:r>
      <w:proofErr w:type="spellStart"/>
      <w:r w:rsidR="00FC1562" w:rsidRPr="003717A7">
        <w:rPr>
          <w:highlight w:val="cyan"/>
        </w:rPr>
        <w:t>ist</w:t>
      </w:r>
      <w:proofErr w:type="spellEnd"/>
      <w:r w:rsidR="00FC1562" w:rsidRPr="003717A7">
        <w:rPr>
          <w:highlight w:val="cyan"/>
        </w:rPr>
        <w:t xml:space="preserve"> </w:t>
      </w:r>
      <w:proofErr w:type="spellStart"/>
      <w:r w:rsidR="00953C74" w:rsidRPr="003717A7">
        <w:rPr>
          <w:highlight w:val="cyan"/>
        </w:rPr>
        <w:t>sehr</w:t>
      </w:r>
      <w:proofErr w:type="spellEnd"/>
      <w:r w:rsidR="00953C74" w:rsidRPr="003717A7">
        <w:rPr>
          <w:highlight w:val="cyan"/>
        </w:rPr>
        <w:t xml:space="preserve"> </w:t>
      </w:r>
      <w:proofErr w:type="spellStart"/>
      <w:r w:rsidR="00953C74" w:rsidRPr="003717A7">
        <w:rPr>
          <w:highlight w:val="cyan"/>
        </w:rPr>
        <w:t>wichtig</w:t>
      </w:r>
      <w:proofErr w:type="spellEnd"/>
      <w:r w:rsidR="00FC1562">
        <w:t xml:space="preserve"> </w:t>
      </w:r>
    </w:p>
    <w:p w14:paraId="4104FA3B" w14:textId="77777777" w:rsidR="00C00CB5" w:rsidRDefault="00000000">
      <w:pPr>
        <w:pStyle w:val="berschrift2"/>
      </w:pPr>
      <w:r>
        <w:t>5. Über dich (Vertrauen aufbauen)</w:t>
      </w:r>
    </w:p>
    <w:p w14:paraId="77007FAC" w14:textId="77777777" w:rsidR="00C00CB5" w:rsidRDefault="00000000">
      <w:pPr>
        <w:pStyle w:val="Aufzhlungszeichen"/>
      </w:pPr>
      <w:r>
        <w:t xml:space="preserve">Seit wann arbeitest du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>?</w:t>
      </w:r>
    </w:p>
    <w:p w14:paraId="4A571023" w14:textId="738FDC66" w:rsidR="00953C74" w:rsidRDefault="00953C74" w:rsidP="00953C74">
      <w:pPr>
        <w:pStyle w:val="Aufzhlungszeichen"/>
        <w:numPr>
          <w:ilvl w:val="0"/>
          <w:numId w:val="0"/>
        </w:numPr>
        <w:ind w:left="360"/>
      </w:pPr>
      <w:r w:rsidRPr="003717A7">
        <w:rPr>
          <w:highlight w:val="cyan"/>
        </w:rPr>
        <w:t>2017</w:t>
      </w:r>
    </w:p>
    <w:p w14:paraId="692EEC4F" w14:textId="77777777" w:rsidR="00C00CB5" w:rsidRDefault="00000000">
      <w:pPr>
        <w:pStyle w:val="Aufzhlungszeichen"/>
      </w:pPr>
      <w:r>
        <w:t xml:space="preserve">Warum hast du dich für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Tätigkeit</w:t>
      </w:r>
      <w:proofErr w:type="spellEnd"/>
      <w:r>
        <w:t xml:space="preserve"> </w:t>
      </w:r>
      <w:proofErr w:type="spellStart"/>
      <w:r>
        <w:t>entschieden</w:t>
      </w:r>
      <w:proofErr w:type="spellEnd"/>
      <w:r>
        <w:t>?</w:t>
      </w:r>
    </w:p>
    <w:p w14:paraId="66724B2E" w14:textId="590041EB" w:rsidR="00C11BBE" w:rsidRDefault="00C11BBE" w:rsidP="00C11BBE">
      <w:pPr>
        <w:pStyle w:val="Aufzhlungszeichen"/>
        <w:numPr>
          <w:ilvl w:val="0"/>
          <w:numId w:val="0"/>
        </w:numPr>
        <w:ind w:left="360"/>
      </w:pPr>
      <w:proofErr w:type="spellStart"/>
      <w:r w:rsidRPr="00BD1889">
        <w:rPr>
          <w:highlight w:val="cyan"/>
        </w:rPr>
        <w:t>Betreuungsbedarf</w:t>
      </w:r>
      <w:proofErr w:type="spellEnd"/>
      <w:r w:rsidRPr="00BD1889">
        <w:rPr>
          <w:highlight w:val="cyan"/>
        </w:rPr>
        <w:t xml:space="preserve"> </w:t>
      </w:r>
      <w:proofErr w:type="spellStart"/>
      <w:r w:rsidR="00BD1889" w:rsidRPr="00BD1889">
        <w:rPr>
          <w:highlight w:val="cyan"/>
        </w:rPr>
        <w:t>bei</w:t>
      </w:r>
      <w:proofErr w:type="spellEnd"/>
      <w:r w:rsidR="00BD1889" w:rsidRPr="00BD1889">
        <w:rPr>
          <w:highlight w:val="cyan"/>
        </w:rPr>
        <w:t xml:space="preserve"> </w:t>
      </w:r>
      <w:proofErr w:type="spellStart"/>
      <w:r w:rsidR="00BD1889" w:rsidRPr="00BD1889">
        <w:rPr>
          <w:highlight w:val="cyan"/>
        </w:rPr>
        <w:t>Erkrankung</w:t>
      </w:r>
      <w:proofErr w:type="spellEnd"/>
      <w:r w:rsidR="00BD1889" w:rsidRPr="00BD1889">
        <w:rPr>
          <w:highlight w:val="cyan"/>
        </w:rPr>
        <w:t xml:space="preserve"> des Vaters</w:t>
      </w:r>
    </w:p>
    <w:p w14:paraId="482C723C" w14:textId="77777777" w:rsidR="00C00CB5" w:rsidRDefault="00000000">
      <w:pPr>
        <w:pStyle w:val="Aufzhlungszeichen"/>
      </w:pPr>
      <w:r>
        <w:t xml:space="preserve">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wichtig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Senioren?</w:t>
      </w:r>
    </w:p>
    <w:p w14:paraId="2CC12546" w14:textId="2CDD9804" w:rsidR="00BD1889" w:rsidRDefault="00323A10" w:rsidP="00323A10">
      <w:pPr>
        <w:pStyle w:val="Aufzhlungszeichen"/>
        <w:numPr>
          <w:ilvl w:val="0"/>
          <w:numId w:val="0"/>
        </w:numPr>
        <w:ind w:left="360"/>
      </w:pPr>
      <w:proofErr w:type="spellStart"/>
      <w:r w:rsidRPr="00381F84">
        <w:rPr>
          <w:highlight w:val="cyan"/>
        </w:rPr>
        <w:t>Wahrung</w:t>
      </w:r>
      <w:proofErr w:type="spellEnd"/>
      <w:r w:rsidRPr="00381F84">
        <w:rPr>
          <w:highlight w:val="cyan"/>
        </w:rPr>
        <w:t xml:space="preserve"> de</w:t>
      </w:r>
      <w:r w:rsidR="00381F84" w:rsidRPr="00381F84">
        <w:rPr>
          <w:highlight w:val="cyan"/>
        </w:rPr>
        <w:t xml:space="preserve">s </w:t>
      </w:r>
      <w:proofErr w:type="spellStart"/>
      <w:r w:rsidR="00381F84" w:rsidRPr="00381F84">
        <w:rPr>
          <w:highlight w:val="cyan"/>
        </w:rPr>
        <w:t>selbstbestimmten</w:t>
      </w:r>
      <w:proofErr w:type="spellEnd"/>
      <w:r w:rsidR="00381F84" w:rsidRPr="00381F84">
        <w:rPr>
          <w:highlight w:val="cyan"/>
        </w:rPr>
        <w:t xml:space="preserve"> Lebens </w:t>
      </w:r>
      <w:proofErr w:type="spellStart"/>
      <w:r w:rsidR="00381F84" w:rsidRPr="00381F84">
        <w:rPr>
          <w:highlight w:val="cyan"/>
        </w:rPr>
        <w:t>bei</w:t>
      </w:r>
      <w:proofErr w:type="spellEnd"/>
      <w:r w:rsidR="00381F84" w:rsidRPr="00381F84">
        <w:rPr>
          <w:highlight w:val="cyan"/>
        </w:rPr>
        <w:t xml:space="preserve"> </w:t>
      </w:r>
      <w:proofErr w:type="spellStart"/>
      <w:r w:rsidR="00381F84" w:rsidRPr="00381F84">
        <w:rPr>
          <w:highlight w:val="cyan"/>
        </w:rPr>
        <w:t>gleichzeitiger</w:t>
      </w:r>
      <w:proofErr w:type="spellEnd"/>
      <w:r w:rsidR="00381F84" w:rsidRPr="00381F84">
        <w:rPr>
          <w:highlight w:val="cyan"/>
        </w:rPr>
        <w:t xml:space="preserve"> </w:t>
      </w:r>
      <w:proofErr w:type="spellStart"/>
      <w:r w:rsidR="00381F84" w:rsidRPr="00381F84">
        <w:rPr>
          <w:highlight w:val="cyan"/>
        </w:rPr>
        <w:t>Entlastung</w:t>
      </w:r>
      <w:proofErr w:type="spellEnd"/>
      <w:r w:rsidR="00381F84" w:rsidRPr="00381F84">
        <w:rPr>
          <w:highlight w:val="cyan"/>
        </w:rPr>
        <w:t xml:space="preserve"> der </w:t>
      </w:r>
      <w:proofErr w:type="spellStart"/>
      <w:r w:rsidR="00381F84" w:rsidRPr="00381F84">
        <w:rPr>
          <w:highlight w:val="cyan"/>
        </w:rPr>
        <w:t>Angehörigen</w:t>
      </w:r>
      <w:proofErr w:type="spellEnd"/>
    </w:p>
    <w:p w14:paraId="6C2731F9" w14:textId="77777777" w:rsidR="00C00CB5" w:rsidRDefault="00000000">
      <w:pPr>
        <w:pStyle w:val="berschrift2"/>
      </w:pPr>
      <w:r>
        <w:t>6. Bilder</w:t>
      </w:r>
    </w:p>
    <w:p w14:paraId="36B516EB" w14:textId="77777777" w:rsidR="00C00CB5" w:rsidRDefault="00000000">
      <w:pPr>
        <w:pStyle w:val="Aufzhlungszeichen"/>
      </w:pPr>
      <w:r>
        <w:t xml:space="preserve">Hast du ein </w:t>
      </w:r>
      <w:proofErr w:type="spellStart"/>
      <w:r>
        <w:t>gutes</w:t>
      </w:r>
      <w:proofErr w:type="spellEnd"/>
      <w:r>
        <w:t xml:space="preserve"> Foto von </w:t>
      </w:r>
      <w:proofErr w:type="spellStart"/>
      <w:r>
        <w:t>dir</w:t>
      </w:r>
      <w:proofErr w:type="spellEnd"/>
      <w:r>
        <w:t>?</w:t>
      </w:r>
    </w:p>
    <w:p w14:paraId="3A1E7848" w14:textId="77777777" w:rsidR="007D5E58" w:rsidRDefault="007D5E58" w:rsidP="007D5E58">
      <w:pPr>
        <w:pStyle w:val="Aufzhlungszeichen"/>
        <w:numPr>
          <w:ilvl w:val="0"/>
          <w:numId w:val="0"/>
        </w:numPr>
        <w:ind w:left="360" w:hanging="360"/>
      </w:pPr>
    </w:p>
    <w:p w14:paraId="1B1E12BA" w14:textId="4F7F8303" w:rsidR="007D5E58" w:rsidRDefault="0022534D" w:rsidP="007D5E58">
      <w:pPr>
        <w:pStyle w:val="Aufzhlungszeichen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7723871" wp14:editId="168FA9D0">
            <wp:extent cx="5486400" cy="3657600"/>
            <wp:effectExtent l="0" t="0" r="0" b="0"/>
            <wp:docPr id="18182165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3497" w14:textId="77777777" w:rsidR="007D5E58" w:rsidRDefault="007D5E58" w:rsidP="007D5E58">
      <w:pPr>
        <w:pStyle w:val="Aufzhlungszeichen"/>
        <w:numPr>
          <w:ilvl w:val="0"/>
          <w:numId w:val="0"/>
        </w:numPr>
        <w:ind w:left="360" w:hanging="360"/>
      </w:pPr>
    </w:p>
    <w:p w14:paraId="56CA5BFD" w14:textId="77777777" w:rsidR="007D5E58" w:rsidRDefault="007D5E58" w:rsidP="007D5E58">
      <w:pPr>
        <w:pStyle w:val="Aufzhlungszeichen"/>
        <w:numPr>
          <w:ilvl w:val="0"/>
          <w:numId w:val="0"/>
        </w:numPr>
        <w:ind w:left="360" w:hanging="360"/>
      </w:pPr>
    </w:p>
    <w:p w14:paraId="5C3CF9C7" w14:textId="77777777" w:rsidR="00C00CB5" w:rsidRDefault="00000000">
      <w:pPr>
        <w:pStyle w:val="Aufzhlungszeichen"/>
      </w:pPr>
      <w:r>
        <w:t>Hast du Fotos bei der Arbeit (falls erlaubt)?</w:t>
      </w:r>
    </w:p>
    <w:p w14:paraId="2A474147" w14:textId="77777777" w:rsidR="00C00CB5" w:rsidRDefault="00000000">
      <w:pPr>
        <w:pStyle w:val="Aufzhlungszeichen"/>
      </w:pPr>
      <w:r>
        <w:t>Hast du ein Foto vom Firmenfahrzeug oder Arbeitsumfeld?</w:t>
      </w:r>
    </w:p>
    <w:p w14:paraId="0AA00F8C" w14:textId="77777777" w:rsidR="00C00CB5" w:rsidRDefault="00000000">
      <w:pPr>
        <w:pStyle w:val="berschrift2"/>
      </w:pPr>
      <w:r>
        <w:lastRenderedPageBreak/>
        <w:t>7. Optional – zusätzliche Informationen</w:t>
      </w:r>
    </w:p>
    <w:p w14:paraId="39811DAA" w14:textId="77777777" w:rsidR="00C00CB5" w:rsidRDefault="00000000">
      <w:pPr>
        <w:pStyle w:val="Aufzhlungszeichen"/>
      </w:pPr>
      <w:r>
        <w:t xml:space="preserve">Darf deine WhatsApp-Nummer auf der Website </w:t>
      </w:r>
      <w:proofErr w:type="spellStart"/>
      <w:r>
        <w:t>stehen</w:t>
      </w:r>
      <w:proofErr w:type="spellEnd"/>
      <w:r>
        <w:t>?</w:t>
      </w:r>
    </w:p>
    <w:p w14:paraId="475FD0BA" w14:textId="7D94F6E1" w:rsidR="00BC0F02" w:rsidRDefault="00BC0F02" w:rsidP="00BC0F02">
      <w:pPr>
        <w:pStyle w:val="Aufzhlungszeichen"/>
        <w:numPr>
          <w:ilvl w:val="0"/>
          <w:numId w:val="0"/>
        </w:numPr>
        <w:ind w:left="360"/>
      </w:pPr>
      <w:r w:rsidRPr="00BC0F02">
        <w:rPr>
          <w:highlight w:val="cyan"/>
        </w:rPr>
        <w:t>Ja</w:t>
      </w:r>
    </w:p>
    <w:p w14:paraId="295BD841" w14:textId="77777777" w:rsidR="00C00CB5" w:rsidRDefault="00000000">
      <w:pPr>
        <w:pStyle w:val="Aufzhlungszeichen"/>
      </w:pPr>
      <w:r>
        <w:t>Welche Öffnungszeiten möchtest du auf der Website anzeigen?</w:t>
      </w:r>
    </w:p>
    <w:p w14:paraId="4383F2C1" w14:textId="77777777" w:rsidR="00C00CB5" w:rsidRDefault="00000000">
      <w:pPr>
        <w:pStyle w:val="Aufzhlungszeichen"/>
      </w:pPr>
      <w:r>
        <w:t xml:space="preserve">Warum sollten Kunden dich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jemand</w:t>
      </w:r>
      <w:proofErr w:type="spellEnd"/>
      <w:r>
        <w:t xml:space="preserve"> </w:t>
      </w:r>
      <w:proofErr w:type="spellStart"/>
      <w:r>
        <w:t>anderes</w:t>
      </w:r>
      <w:proofErr w:type="spellEnd"/>
      <w:r>
        <w:t xml:space="preserve"> </w:t>
      </w:r>
      <w:proofErr w:type="spellStart"/>
      <w:r>
        <w:t>wählen</w:t>
      </w:r>
      <w:proofErr w:type="spellEnd"/>
      <w:r>
        <w:t>?</w:t>
      </w:r>
    </w:p>
    <w:p w14:paraId="06AA5E87" w14:textId="20EF20D4" w:rsidR="00BC0F02" w:rsidRDefault="007E1C69" w:rsidP="00BC0F02">
      <w:pPr>
        <w:pStyle w:val="Aufzhlungszeichen"/>
        <w:numPr>
          <w:ilvl w:val="0"/>
          <w:numId w:val="0"/>
        </w:numPr>
        <w:ind w:left="360"/>
      </w:pPr>
      <w:r w:rsidRPr="007E1C69">
        <w:rPr>
          <w:highlight w:val="cyan"/>
        </w:rPr>
        <w:t xml:space="preserve">Immer </w:t>
      </w:r>
      <w:proofErr w:type="spellStart"/>
      <w:r w:rsidRPr="007E1C69">
        <w:rPr>
          <w:highlight w:val="cyan"/>
        </w:rPr>
        <w:t>persönlicher</w:t>
      </w:r>
      <w:proofErr w:type="spellEnd"/>
      <w:r w:rsidRPr="007E1C69">
        <w:rPr>
          <w:highlight w:val="cyan"/>
        </w:rPr>
        <w:t xml:space="preserve"> </w:t>
      </w:r>
      <w:proofErr w:type="spellStart"/>
      <w:r w:rsidRPr="007E1C69">
        <w:rPr>
          <w:highlight w:val="cyan"/>
        </w:rPr>
        <w:t>Ansprechpartner</w:t>
      </w:r>
      <w:proofErr w:type="spellEnd"/>
    </w:p>
    <w:sectPr w:rsidR="00BC0F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22706">
    <w:abstractNumId w:val="8"/>
  </w:num>
  <w:num w:numId="2" w16cid:durableId="785658645">
    <w:abstractNumId w:val="6"/>
  </w:num>
  <w:num w:numId="3" w16cid:durableId="681591980">
    <w:abstractNumId w:val="5"/>
  </w:num>
  <w:num w:numId="4" w16cid:durableId="233124754">
    <w:abstractNumId w:val="4"/>
  </w:num>
  <w:num w:numId="5" w16cid:durableId="385224516">
    <w:abstractNumId w:val="7"/>
  </w:num>
  <w:num w:numId="6" w16cid:durableId="303387105">
    <w:abstractNumId w:val="3"/>
  </w:num>
  <w:num w:numId="7" w16cid:durableId="2104178923">
    <w:abstractNumId w:val="2"/>
  </w:num>
  <w:num w:numId="8" w16cid:durableId="1826316663">
    <w:abstractNumId w:val="1"/>
  </w:num>
  <w:num w:numId="9" w16cid:durableId="143386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F24"/>
    <w:rsid w:val="0010224A"/>
    <w:rsid w:val="001039FC"/>
    <w:rsid w:val="00117BBF"/>
    <w:rsid w:val="00137B1D"/>
    <w:rsid w:val="00144F17"/>
    <w:rsid w:val="0015074B"/>
    <w:rsid w:val="001B0090"/>
    <w:rsid w:val="0022534D"/>
    <w:rsid w:val="002525C9"/>
    <w:rsid w:val="0026393E"/>
    <w:rsid w:val="0029639D"/>
    <w:rsid w:val="00323A10"/>
    <w:rsid w:val="00326F90"/>
    <w:rsid w:val="0032735C"/>
    <w:rsid w:val="003717A7"/>
    <w:rsid w:val="00381F84"/>
    <w:rsid w:val="00390C72"/>
    <w:rsid w:val="003A0093"/>
    <w:rsid w:val="003A35E6"/>
    <w:rsid w:val="00572052"/>
    <w:rsid w:val="0057607B"/>
    <w:rsid w:val="005B59B0"/>
    <w:rsid w:val="00635B5E"/>
    <w:rsid w:val="006B7E19"/>
    <w:rsid w:val="00774DB6"/>
    <w:rsid w:val="007B26AB"/>
    <w:rsid w:val="007C6329"/>
    <w:rsid w:val="007D15AC"/>
    <w:rsid w:val="007D5E58"/>
    <w:rsid w:val="007E1C69"/>
    <w:rsid w:val="008B69DD"/>
    <w:rsid w:val="008C47B6"/>
    <w:rsid w:val="008C6777"/>
    <w:rsid w:val="00953C74"/>
    <w:rsid w:val="0096503E"/>
    <w:rsid w:val="00966FFB"/>
    <w:rsid w:val="009A121E"/>
    <w:rsid w:val="009C2349"/>
    <w:rsid w:val="009F7DDA"/>
    <w:rsid w:val="00A07961"/>
    <w:rsid w:val="00AA1D8D"/>
    <w:rsid w:val="00B47730"/>
    <w:rsid w:val="00B513B0"/>
    <w:rsid w:val="00B66087"/>
    <w:rsid w:val="00BC0F02"/>
    <w:rsid w:val="00BD041D"/>
    <w:rsid w:val="00BD1889"/>
    <w:rsid w:val="00C00CB5"/>
    <w:rsid w:val="00C0136C"/>
    <w:rsid w:val="00C11BBE"/>
    <w:rsid w:val="00C24EA4"/>
    <w:rsid w:val="00C76B7E"/>
    <w:rsid w:val="00CB0664"/>
    <w:rsid w:val="00D11BDD"/>
    <w:rsid w:val="00D7562D"/>
    <w:rsid w:val="00E117AC"/>
    <w:rsid w:val="00ED361F"/>
    <w:rsid w:val="00FA024F"/>
    <w:rsid w:val="00FC09D6"/>
    <w:rsid w:val="00FC1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A6212"/>
  <w14:defaultImageDpi w14:val="300"/>
  <w15:docId w15:val="{08481380-E0B1-4962-9386-6EB09DE0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2231</Characters>
  <Application>Microsoft Office Word</Application>
  <DocSecurity>0</DocSecurity>
  <Lines>60</Lines>
  <Paragraphs>63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Wolfgang Posdziech</cp:lastModifiedBy>
  <cp:revision>52</cp:revision>
  <dcterms:created xsi:type="dcterms:W3CDTF">2026-03-08T14:59:00Z</dcterms:created>
  <dcterms:modified xsi:type="dcterms:W3CDTF">2026-03-08T15:40:00Z</dcterms:modified>
  <cp:category/>
</cp:coreProperties>
</file>